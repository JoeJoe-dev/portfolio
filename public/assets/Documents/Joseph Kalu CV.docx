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1CA8" w:rsidRPr="000260ED" w:rsidRDefault="008E0CE5" w:rsidP="00A66374">
      <w:pPr>
        <w:pStyle w:val="Heading1"/>
        <w:pBdr>
          <w:bottom w:val="single" w:sz="12" w:space="1" w:color="auto"/>
        </w:pBdr>
        <w:rPr>
          <w:rFonts w:ascii="Bahnschrift SemiCondensed" w:hAnsi="Bahnschrift SemiCondensed"/>
          <w:color w:val="auto"/>
          <w:sz w:val="56"/>
          <w:szCs w:val="56"/>
        </w:rPr>
      </w:pPr>
      <w:r w:rsidRPr="000260ED">
        <w:rPr>
          <w:rFonts w:ascii="Bahnschrift SemiCondensed" w:hAnsi="Bahnschrift SemiCondensed"/>
          <w:color w:val="auto"/>
          <w:sz w:val="56"/>
          <w:szCs w:val="56"/>
        </w:rPr>
        <w:t>JOSEPH UMAH KALU</w:t>
      </w:r>
    </w:p>
    <w:p w:rsidR="00A66374" w:rsidRPr="000260ED" w:rsidRDefault="00A66374" w:rsidP="00A66374">
      <w:pPr>
        <w:rPr>
          <w:sz w:val="24"/>
          <w:szCs w:val="24"/>
        </w:rPr>
      </w:pPr>
    </w:p>
    <w:p w:rsidR="00981CA8" w:rsidRPr="000260ED" w:rsidRDefault="008E0CE5" w:rsidP="00A66374">
      <w:pPr>
        <w:pBdr>
          <w:bottom w:val="single" w:sz="12" w:space="1" w:color="auto"/>
        </w:pBdr>
        <w:rPr>
          <w:sz w:val="24"/>
          <w:szCs w:val="24"/>
        </w:rPr>
      </w:pPr>
      <w:r w:rsidRPr="000260ED">
        <w:rPr>
          <w:sz w:val="24"/>
          <w:szCs w:val="24"/>
        </w:rPr>
        <w:t>Plot 395, Link Road, Beside Corps Office, Opposite Market Square, Gwarinpa, Abuja</w:t>
      </w:r>
      <w:r w:rsidRPr="000260ED">
        <w:rPr>
          <w:sz w:val="24"/>
          <w:szCs w:val="24"/>
        </w:rPr>
        <w:br/>
        <w:t>Email: Chibyke910@gmail.com | Phone: 08160756987</w:t>
      </w:r>
      <w:r w:rsidR="00E13CBC">
        <w:rPr>
          <w:sz w:val="24"/>
          <w:szCs w:val="24"/>
        </w:rPr>
        <w:t xml:space="preserve"> </w:t>
      </w:r>
      <w:r w:rsidR="00E13CBC" w:rsidRPr="000260ED">
        <w:rPr>
          <w:sz w:val="24"/>
          <w:szCs w:val="24"/>
        </w:rPr>
        <w:t>|</w:t>
      </w:r>
      <w:r w:rsidR="00E13CBC">
        <w:rPr>
          <w:sz w:val="24"/>
          <w:szCs w:val="24"/>
        </w:rPr>
        <w:t xml:space="preserve"> LinkedIn: Joseph Kalu</w:t>
      </w:r>
      <w:r w:rsidRPr="000260ED">
        <w:rPr>
          <w:sz w:val="24"/>
          <w:szCs w:val="24"/>
        </w:rPr>
        <w:br/>
        <w:t>Date of Birth: October 6th, 2003</w:t>
      </w:r>
    </w:p>
    <w:p w:rsidR="00A66374" w:rsidRPr="000260ED" w:rsidRDefault="00A66374" w:rsidP="00A66374">
      <w:pPr>
        <w:pBdr>
          <w:bottom w:val="single" w:sz="12" w:space="1" w:color="auto"/>
        </w:pBdr>
        <w:rPr>
          <w:sz w:val="24"/>
          <w:szCs w:val="24"/>
        </w:rPr>
      </w:pPr>
    </w:p>
    <w:p w:rsidR="002C7E16" w:rsidRPr="000260ED" w:rsidRDefault="002C7E16" w:rsidP="002C7E16">
      <w:pPr>
        <w:pStyle w:val="Heading2"/>
        <w:rPr>
          <w:color w:val="auto"/>
          <w:sz w:val="32"/>
          <w:szCs w:val="32"/>
        </w:rPr>
      </w:pPr>
      <w:r w:rsidRPr="000260ED">
        <w:rPr>
          <w:rStyle w:val="Strong"/>
          <w:b/>
          <w:bCs/>
          <w:color w:val="auto"/>
          <w:sz w:val="32"/>
          <w:szCs w:val="32"/>
        </w:rPr>
        <w:t>PROFESSIONAL SUMM</w:t>
      </w:r>
      <w:bookmarkStart w:id="0" w:name="_GoBack"/>
      <w:r w:rsidRPr="000260ED">
        <w:rPr>
          <w:rStyle w:val="Strong"/>
          <w:b/>
          <w:bCs/>
          <w:color w:val="auto"/>
          <w:sz w:val="32"/>
          <w:szCs w:val="32"/>
        </w:rPr>
        <w:t>ARY</w:t>
      </w:r>
      <w:bookmarkEnd w:id="0"/>
    </w:p>
    <w:p w:rsidR="002C7E16" w:rsidRDefault="00E13CBC" w:rsidP="002C7E16">
      <w:pPr>
        <w:pStyle w:val="NormalWeb"/>
        <w:pBdr>
          <w:bottom w:val="single" w:sz="12" w:space="1" w:color="auto"/>
        </w:pBdr>
      </w:pPr>
      <w:proofErr w:type="gramStart"/>
      <w:r w:rsidRPr="00E13CBC">
        <w:t xml:space="preserve">Self-taught Frontend Developer with strong experience in crafting responsive, </w:t>
      </w:r>
      <w:proofErr w:type="spellStart"/>
      <w:r w:rsidRPr="00E13CBC">
        <w:t>performant</w:t>
      </w:r>
      <w:proofErr w:type="spellEnd"/>
      <w:r w:rsidRPr="00E13CBC">
        <w:t>, and visually appealing web applications.</w:t>
      </w:r>
      <w:proofErr w:type="gramEnd"/>
      <w:r w:rsidRPr="00E13CBC">
        <w:t xml:space="preserve"> Skilled in modern frameworks and UI libraries with the ability to integrate backend services when required. </w:t>
      </w:r>
      <w:proofErr w:type="gramStart"/>
      <w:r w:rsidRPr="00E13CBC">
        <w:t>Currently interning as a Frontend Developer (Volunteer) at Odyssey, contributing to production-level projects and gaining full-stack exposure.</w:t>
      </w:r>
      <w:proofErr w:type="gramEnd"/>
      <w:r w:rsidRPr="00E13CBC">
        <w:t xml:space="preserve"> </w:t>
      </w:r>
      <w:proofErr w:type="gramStart"/>
      <w:r w:rsidRPr="00E13CBC">
        <w:t>Driven by clean code, scalability, and user-first design, with a consistent focus on learning, teamwork, and delivering impactful web solutions.</w:t>
      </w:r>
      <w:proofErr w:type="gramEnd"/>
    </w:p>
    <w:p w:rsidR="00E13CBC" w:rsidRPr="000260ED" w:rsidRDefault="00E13CBC" w:rsidP="002C7E16">
      <w:pPr>
        <w:pStyle w:val="NormalWeb"/>
        <w:pBdr>
          <w:bottom w:val="single" w:sz="12" w:space="1" w:color="auto"/>
        </w:pBdr>
      </w:pPr>
    </w:p>
    <w:p w:rsidR="002C7E16" w:rsidRPr="000260ED" w:rsidRDefault="002C7E16" w:rsidP="002C7E16">
      <w:pPr>
        <w:pStyle w:val="Heading2"/>
        <w:rPr>
          <w:color w:val="auto"/>
          <w:sz w:val="32"/>
          <w:szCs w:val="32"/>
        </w:rPr>
      </w:pPr>
      <w:r w:rsidRPr="000260ED">
        <w:rPr>
          <w:rStyle w:val="Strong"/>
          <w:b/>
          <w:bCs/>
          <w:color w:val="auto"/>
          <w:sz w:val="32"/>
          <w:szCs w:val="32"/>
        </w:rPr>
        <w:t>TECHNICAL SKILLS</w:t>
      </w:r>
    </w:p>
    <w:p w:rsidR="00E13CBC" w:rsidRPr="00E13CBC" w:rsidRDefault="00E13CBC" w:rsidP="00E13CBC">
      <w:pPr>
        <w:pBdr>
          <w:bottom w:val="single" w:sz="12" w:space="1" w:color="auto"/>
        </w:pBdr>
        <w:rPr>
          <w:rFonts w:ascii="Times New Roman" w:eastAsia="Times New Roman" w:hAnsi="Times New Roman" w:cs="Times New Roman"/>
          <w:sz w:val="24"/>
          <w:szCs w:val="24"/>
        </w:rPr>
      </w:pPr>
      <w:r w:rsidRPr="00E13CBC">
        <w:rPr>
          <w:rFonts w:ascii="Times New Roman" w:eastAsia="Times New Roman" w:hAnsi="Times New Roman" w:cs="Times New Roman"/>
          <w:sz w:val="24"/>
          <w:szCs w:val="24"/>
        </w:rPr>
        <w:t>Frontend: HTML5, CSS3, JavaScript (ES6+), React.js, Next.js, Tailwind CSS, Bootstrap</w:t>
      </w:r>
      <w:r w:rsidRPr="00E13CBC">
        <w:rPr>
          <w:rFonts w:ascii="Times New Roman" w:eastAsia="Times New Roman" w:hAnsi="Times New Roman" w:cs="Times New Roman"/>
          <w:sz w:val="24"/>
          <w:szCs w:val="24"/>
        </w:rPr>
        <w:br/>
        <w:t xml:space="preserve">Tools &amp; Workflows: </w:t>
      </w:r>
      <w:proofErr w:type="spellStart"/>
      <w:r w:rsidRPr="00E13CBC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E13CBC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E13CBC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E13CB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13CBC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E13CBC">
        <w:rPr>
          <w:rFonts w:ascii="Times New Roman" w:eastAsia="Times New Roman" w:hAnsi="Times New Roman" w:cs="Times New Roman"/>
          <w:sz w:val="24"/>
          <w:szCs w:val="24"/>
        </w:rPr>
        <w:t>, Postma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E13CBC">
        <w:rPr>
          <w:rFonts w:ascii="Times New Roman" w:eastAsia="Times New Roman" w:hAnsi="Times New Roman" w:cs="Times New Roman"/>
          <w:sz w:val="24"/>
          <w:szCs w:val="24"/>
        </w:rPr>
        <w:t>, Responsive Design, Cross-Browser Compatibility, UI/UX Principles</w:t>
      </w:r>
    </w:p>
    <w:p w:rsidR="002C7E16" w:rsidRPr="000260ED" w:rsidRDefault="002C7E16" w:rsidP="002C7E16">
      <w:pPr>
        <w:pBdr>
          <w:bottom w:val="single" w:sz="12" w:space="1" w:color="auto"/>
        </w:pBdr>
        <w:rPr>
          <w:sz w:val="24"/>
          <w:szCs w:val="24"/>
        </w:rPr>
      </w:pPr>
    </w:p>
    <w:p w:rsidR="002C7E16" w:rsidRPr="000260ED" w:rsidRDefault="002C7E16" w:rsidP="002C7E16">
      <w:pPr>
        <w:pStyle w:val="Heading2"/>
        <w:rPr>
          <w:color w:val="auto"/>
          <w:sz w:val="32"/>
          <w:szCs w:val="32"/>
        </w:rPr>
      </w:pPr>
      <w:r w:rsidRPr="000260ED">
        <w:rPr>
          <w:rStyle w:val="Strong"/>
          <w:b/>
          <w:bCs/>
          <w:color w:val="auto"/>
          <w:sz w:val="32"/>
          <w:szCs w:val="32"/>
        </w:rPr>
        <w:t>EXPERIENCE</w:t>
      </w:r>
    </w:p>
    <w:p w:rsidR="002C7E16" w:rsidRPr="000260ED" w:rsidRDefault="002C7E16" w:rsidP="002C7E16">
      <w:pPr>
        <w:pStyle w:val="NormalWeb"/>
      </w:pPr>
      <w:r w:rsidRPr="000260ED">
        <w:rPr>
          <w:rStyle w:val="Strong"/>
        </w:rPr>
        <w:t xml:space="preserve">Front-End Developer Intern — </w:t>
      </w:r>
      <w:proofErr w:type="spellStart"/>
      <w:r w:rsidRPr="000260ED">
        <w:rPr>
          <w:rStyle w:val="Strong"/>
        </w:rPr>
        <w:t>Larmda</w:t>
      </w:r>
      <w:proofErr w:type="spellEnd"/>
      <w:r w:rsidRPr="000260ED">
        <w:rPr>
          <w:rStyle w:val="Strong"/>
        </w:rPr>
        <w:t xml:space="preserve"> (2022)</w:t>
      </w:r>
    </w:p>
    <w:p w:rsidR="002C7E16" w:rsidRPr="000260ED" w:rsidRDefault="002C7E16" w:rsidP="002C7E16">
      <w:pPr>
        <w:pStyle w:val="NormalWeb"/>
        <w:numPr>
          <w:ilvl w:val="0"/>
          <w:numId w:val="12"/>
        </w:numPr>
      </w:pPr>
      <w:r w:rsidRPr="000260ED">
        <w:t>Developed user-friendly web interfaces using React, HTML, CSS, and JavaScript.</w:t>
      </w:r>
    </w:p>
    <w:p w:rsidR="002C7E16" w:rsidRPr="000260ED" w:rsidRDefault="002C7E16" w:rsidP="002C7E16">
      <w:pPr>
        <w:pStyle w:val="NormalWeb"/>
        <w:numPr>
          <w:ilvl w:val="0"/>
          <w:numId w:val="12"/>
        </w:numPr>
      </w:pPr>
      <w:r w:rsidRPr="000260ED">
        <w:t>Collaborated with designers to ensure responsive design across devices.</w:t>
      </w:r>
    </w:p>
    <w:p w:rsidR="002C7E16" w:rsidRPr="000260ED" w:rsidRDefault="002C7E16" w:rsidP="002C7E16">
      <w:pPr>
        <w:pStyle w:val="NormalWeb"/>
        <w:numPr>
          <w:ilvl w:val="0"/>
          <w:numId w:val="12"/>
        </w:numPr>
      </w:pPr>
      <w:r w:rsidRPr="000260ED">
        <w:t>Enhanced UI components, improving usability and maintaining code organization.</w:t>
      </w:r>
    </w:p>
    <w:p w:rsidR="002C7E16" w:rsidRPr="000260ED" w:rsidRDefault="002C7E16" w:rsidP="002C7E16">
      <w:pPr>
        <w:pStyle w:val="Heading2"/>
        <w:rPr>
          <w:color w:val="auto"/>
          <w:sz w:val="32"/>
          <w:szCs w:val="32"/>
        </w:rPr>
      </w:pPr>
      <w:r w:rsidRPr="000260ED">
        <w:rPr>
          <w:rStyle w:val="Strong"/>
          <w:b/>
          <w:bCs/>
          <w:color w:val="auto"/>
          <w:sz w:val="32"/>
          <w:szCs w:val="32"/>
        </w:rPr>
        <w:lastRenderedPageBreak/>
        <w:t>PERSONAL PROJECTS</w:t>
      </w:r>
    </w:p>
    <w:p w:rsidR="002C7E16" w:rsidRPr="000260ED" w:rsidRDefault="002C7E16" w:rsidP="002C7E16">
      <w:pPr>
        <w:pStyle w:val="NormalWeb"/>
      </w:pPr>
      <w:r w:rsidRPr="000260ED">
        <w:rPr>
          <w:rStyle w:val="Strong"/>
        </w:rPr>
        <w:t>Book Upload Website</w:t>
      </w:r>
    </w:p>
    <w:p w:rsidR="002C7E16" w:rsidRPr="000260ED" w:rsidRDefault="002C7E16" w:rsidP="002C7E16">
      <w:pPr>
        <w:pStyle w:val="NormalWeb"/>
        <w:numPr>
          <w:ilvl w:val="0"/>
          <w:numId w:val="13"/>
        </w:numPr>
      </w:pPr>
      <w:r w:rsidRPr="000260ED">
        <w:t>Built a platform allowing authors to upload and display books easily.</w:t>
      </w:r>
    </w:p>
    <w:p w:rsidR="002C7E16" w:rsidRPr="000260ED" w:rsidRDefault="002C7E16" w:rsidP="002C7E16">
      <w:pPr>
        <w:pStyle w:val="NormalWeb"/>
        <w:numPr>
          <w:ilvl w:val="0"/>
          <w:numId w:val="13"/>
        </w:numPr>
      </w:pPr>
      <w:r w:rsidRPr="000260ED">
        <w:t>Tech Stack: HTML, CSS, JavaScript, React.</w:t>
      </w:r>
    </w:p>
    <w:p w:rsidR="002C7E16" w:rsidRPr="000260ED" w:rsidRDefault="002C7E16" w:rsidP="002C7E16">
      <w:pPr>
        <w:pStyle w:val="NormalWeb"/>
        <w:numPr>
          <w:ilvl w:val="0"/>
          <w:numId w:val="13"/>
        </w:numPr>
      </w:pPr>
      <w:r w:rsidRPr="000260ED">
        <w:t>Designed intuitive UI — implemented forms, file upload, and dynamic display.</w:t>
      </w:r>
    </w:p>
    <w:p w:rsidR="002C7E16" w:rsidRPr="000260ED" w:rsidRDefault="002C7E16" w:rsidP="002C7E16">
      <w:pPr>
        <w:pStyle w:val="NormalWeb"/>
        <w:numPr>
          <w:ilvl w:val="0"/>
          <w:numId w:val="13"/>
        </w:numPr>
      </w:pPr>
      <w:r w:rsidRPr="000260ED">
        <w:t>Overcame challenges in form validation and data handling efficiently.</w:t>
      </w:r>
    </w:p>
    <w:p w:rsidR="002C7E16" w:rsidRPr="000260ED" w:rsidRDefault="002C7E16" w:rsidP="002C7E16">
      <w:pPr>
        <w:pStyle w:val="NormalWeb"/>
        <w:pBdr>
          <w:bottom w:val="single" w:sz="12" w:space="1" w:color="auto"/>
        </w:pBdr>
      </w:pPr>
    </w:p>
    <w:p w:rsidR="002C7E16" w:rsidRPr="000260ED" w:rsidRDefault="002C7E16" w:rsidP="002C7E16">
      <w:pPr>
        <w:pStyle w:val="Heading2"/>
        <w:rPr>
          <w:rStyle w:val="Strong"/>
          <w:b/>
          <w:bCs/>
          <w:color w:val="auto"/>
          <w:sz w:val="32"/>
          <w:szCs w:val="32"/>
        </w:rPr>
      </w:pPr>
      <w:r w:rsidRPr="000260ED">
        <w:rPr>
          <w:rStyle w:val="Strong"/>
          <w:b/>
          <w:bCs/>
          <w:color w:val="auto"/>
          <w:sz w:val="32"/>
          <w:szCs w:val="32"/>
        </w:rPr>
        <w:t>EDUCATION</w:t>
      </w:r>
    </w:p>
    <w:p w:rsidR="002C7E16" w:rsidRPr="000260ED" w:rsidRDefault="002C7E16" w:rsidP="002C7E16">
      <w:pPr>
        <w:pStyle w:val="NormalWeb"/>
      </w:pPr>
      <w:r w:rsidRPr="000260ED">
        <w:t>HTML and CSS Boot camp – 2022</w:t>
      </w:r>
    </w:p>
    <w:p w:rsidR="002C7E16" w:rsidRPr="000260ED" w:rsidRDefault="002C7E16" w:rsidP="002C7E16">
      <w:pPr>
        <w:pStyle w:val="NormalWeb"/>
        <w:pBdr>
          <w:bottom w:val="single" w:sz="12" w:space="1" w:color="auto"/>
        </w:pBdr>
      </w:pPr>
      <w:r w:rsidRPr="000260ED">
        <w:t>B.Sc. Microbiology – Tansian University, 2025</w:t>
      </w:r>
    </w:p>
    <w:p w:rsidR="002C7E16" w:rsidRPr="000260ED" w:rsidRDefault="002C7E16" w:rsidP="002C7E16">
      <w:pPr>
        <w:pStyle w:val="NormalWeb"/>
        <w:pBdr>
          <w:bottom w:val="single" w:sz="12" w:space="1" w:color="auto"/>
        </w:pBdr>
      </w:pPr>
    </w:p>
    <w:p w:rsidR="002C7E16" w:rsidRPr="000260ED" w:rsidRDefault="002C7E16" w:rsidP="002C7E16">
      <w:pPr>
        <w:pStyle w:val="Heading2"/>
        <w:rPr>
          <w:color w:val="auto"/>
          <w:sz w:val="32"/>
          <w:szCs w:val="32"/>
        </w:rPr>
      </w:pPr>
      <w:r w:rsidRPr="000260ED">
        <w:rPr>
          <w:rStyle w:val="Strong"/>
          <w:b/>
          <w:bCs/>
          <w:color w:val="auto"/>
          <w:sz w:val="32"/>
          <w:szCs w:val="32"/>
        </w:rPr>
        <w:t>ADDITIONAL SKILLS</w:t>
      </w:r>
    </w:p>
    <w:p w:rsidR="002C7E16" w:rsidRPr="000260ED" w:rsidRDefault="002C7E16" w:rsidP="002C7E16">
      <w:pPr>
        <w:pStyle w:val="NormalWeb"/>
        <w:numPr>
          <w:ilvl w:val="0"/>
          <w:numId w:val="14"/>
        </w:numPr>
      </w:pPr>
      <w:r w:rsidRPr="000260ED">
        <w:t>Strong communication and teamwork abilities</w:t>
      </w:r>
    </w:p>
    <w:p w:rsidR="002C7E16" w:rsidRPr="000260ED" w:rsidRDefault="002C7E16" w:rsidP="002C7E16">
      <w:pPr>
        <w:pStyle w:val="NormalWeb"/>
        <w:numPr>
          <w:ilvl w:val="0"/>
          <w:numId w:val="14"/>
        </w:numPr>
      </w:pPr>
      <w:r w:rsidRPr="000260ED">
        <w:t>Adaptable</w:t>
      </w:r>
    </w:p>
    <w:p w:rsidR="002C7E16" w:rsidRPr="000260ED" w:rsidRDefault="002C7E16" w:rsidP="002C7E16">
      <w:pPr>
        <w:pStyle w:val="NormalWeb"/>
        <w:numPr>
          <w:ilvl w:val="0"/>
          <w:numId w:val="14"/>
        </w:numPr>
      </w:pPr>
      <w:r w:rsidRPr="000260ED">
        <w:t>Self-motivated</w:t>
      </w:r>
    </w:p>
    <w:p w:rsidR="002C7E16" w:rsidRPr="000260ED" w:rsidRDefault="002C7E16" w:rsidP="002C7E16">
      <w:pPr>
        <w:pStyle w:val="NormalWeb"/>
        <w:numPr>
          <w:ilvl w:val="0"/>
          <w:numId w:val="14"/>
        </w:numPr>
      </w:pPr>
      <w:r w:rsidRPr="000260ED">
        <w:t>Quick to learn new technologies</w:t>
      </w:r>
    </w:p>
    <w:p w:rsidR="00981CA8" w:rsidRPr="000260ED" w:rsidRDefault="00981CA8" w:rsidP="002C7E16">
      <w:pPr>
        <w:pStyle w:val="Heading2"/>
        <w:rPr>
          <w:color w:val="auto"/>
          <w:sz w:val="24"/>
          <w:szCs w:val="24"/>
        </w:rPr>
      </w:pPr>
    </w:p>
    <w:sectPr w:rsidR="00981CA8" w:rsidRPr="000260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9B2573A"/>
    <w:multiLevelType w:val="multilevel"/>
    <w:tmpl w:val="0CCE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038658A"/>
    <w:multiLevelType w:val="multilevel"/>
    <w:tmpl w:val="6D58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E9D15E8"/>
    <w:multiLevelType w:val="multilevel"/>
    <w:tmpl w:val="1652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CFF5199"/>
    <w:multiLevelType w:val="multilevel"/>
    <w:tmpl w:val="6850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61B31C6"/>
    <w:multiLevelType w:val="multilevel"/>
    <w:tmpl w:val="64E6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0"/>
  </w:num>
  <w:num w:numId="12">
    <w:abstractNumId w:val="12"/>
  </w:num>
  <w:num w:numId="13">
    <w:abstractNumId w:val="11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60ED"/>
    <w:rsid w:val="00034616"/>
    <w:rsid w:val="0006063C"/>
    <w:rsid w:val="0015074B"/>
    <w:rsid w:val="00251C2A"/>
    <w:rsid w:val="0029639D"/>
    <w:rsid w:val="002C7E16"/>
    <w:rsid w:val="00326F90"/>
    <w:rsid w:val="00766DFC"/>
    <w:rsid w:val="0077421B"/>
    <w:rsid w:val="008E0CE5"/>
    <w:rsid w:val="00981CA8"/>
    <w:rsid w:val="00A66374"/>
    <w:rsid w:val="00AA1D8D"/>
    <w:rsid w:val="00B47730"/>
    <w:rsid w:val="00CA528A"/>
    <w:rsid w:val="00CB0664"/>
    <w:rsid w:val="00E13CBC"/>
    <w:rsid w:val="00F022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2C7E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2C7E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610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A363FFB-E304-4027-A4B8-C69631FCA8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ULTIMATE</cp:lastModifiedBy>
  <cp:revision>14</cp:revision>
  <cp:lastPrinted>2025-08-29T12:20:00Z</cp:lastPrinted>
  <dcterms:created xsi:type="dcterms:W3CDTF">2013-12-23T23:15:00Z</dcterms:created>
  <dcterms:modified xsi:type="dcterms:W3CDTF">2025-11-13T14:45:00Z</dcterms:modified>
</cp:coreProperties>
</file>